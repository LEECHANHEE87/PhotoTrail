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PhotoTrail (포토트레일) 설계서 v0.1</w:t>
      </w:r>
    </w:p>
    <w:p>
      <w:pPr>
        <w:pStyle w:val="Heading2"/>
      </w:pPr>
      <w:r>
        <w:t>프로젝트 목표</w:t>
      </w:r>
    </w:p>
    <w:p>
      <w:r>
        <w:t>사진 메타데이터(EXIF)의 GPS 및 촬영일 정보를 활용하여 지도 위에서 사진을 관리하고 탐색하는 개인용 사진 지도 앱.</w:t>
      </w:r>
    </w:p>
    <w:p>
      <w:pPr>
        <w:pStyle w:val="Heading2"/>
      </w:pPr>
      <w:r>
        <w:t>핵심 기능(MVP)</w:t>
      </w:r>
    </w:p>
    <w:p>
      <w:r>
        <w:t>- 휴대폰 사진 읽기</w:t>
        <w:br/>
        <w:t>- EXIF GPS/날짜 추출</w:t>
        <w:br/>
        <w:t>- 지도 위 위치별 사진 표시</w:t>
        <w:br/>
        <w:t>- 날짜 필터</w:t>
        <w:br/>
        <w:t>- 마커 클릭 시 해당 위치 사진 보기</w:t>
        <w:br/>
        <w:t>- 위치 없는 사진 별도 관리</w:t>
      </w:r>
    </w:p>
    <w:p>
      <w:pPr>
        <w:pStyle w:val="Heading2"/>
      </w:pPr>
      <w:r>
        <w:t>주요 화면</w:t>
      </w:r>
    </w:p>
    <w:p>
      <w:r>
        <w:t>1. 지도 화면(Map)</w:t>
        <w:br/>
        <w:t>2. 날짜별 리스트(Date List)</w:t>
        <w:br/>
        <w:t>3. 사진 그리드(Photo Grid)</w:t>
      </w:r>
    </w:p>
    <w:p>
      <w:pPr>
        <w:pStyle w:val="Heading2"/>
      </w:pPr>
      <w:r>
        <w:t>사진 그룹화 방식</w:t>
      </w:r>
    </w:p>
    <w:p>
      <w:r>
        <w:t>같은 날짜 + 일정 거리(200~500m) 이내 사진을 하나의 사진 폴더처럼 묶음.</w:t>
      </w:r>
    </w:p>
    <w:p>
      <w:pPr>
        <w:pStyle w:val="Heading2"/>
      </w:pPr>
      <w:r>
        <w:t>기술 스택</w:t>
      </w:r>
    </w:p>
    <w:p>
      <w:r>
        <w:t>Android(Kotlin), Jetpack Compose, Room DB, ExifInterface, Coil, Google Maps SDK 또는 MapLibre</w:t>
      </w:r>
    </w:p>
    <w:p>
      <w:pPr>
        <w:pStyle w:val="Heading2"/>
      </w:pPr>
      <w:r>
        <w:t>DB 초안</w:t>
      </w:r>
    </w:p>
    <w:p>
      <w:r>
        <w:t>PhotoItem(id, uri, takenAt, latitude, longitude, hasLocation, bucketKey)</w:t>
      </w:r>
    </w:p>
    <w:p>
      <w:pPr>
        <w:pStyle w:val="Heading2"/>
      </w:pPr>
      <w:r>
        <w:t>개발 단계</w:t>
      </w:r>
    </w:p>
    <w:p>
      <w:r>
        <w:t>1주차: 사진 읽기 및 EXIF</w:t>
        <w:br/>
        <w:t>2주차: 지도 표시</w:t>
        <w:br/>
        <w:t>3주차: 날짜 리스트/그리드</w:t>
        <w:br/>
        <w:t>4주차: 클러스터링 및 필터</w:t>
        <w:br/>
        <w:t>5주차: 성능 및 UI 개선</w:t>
      </w:r>
    </w:p>
    <w:p>
      <w:pPr>
        <w:pStyle w:val="Heading2"/>
      </w:pPr>
      <w:r>
        <w:t>향후 확장</w:t>
      </w:r>
    </w:p>
    <w:p>
      <w:r>
        <w:t>- GPS 동선 기록</w:t>
        <w:br/>
        <w:t>- 여행 리플레이</w:t>
        <w:br/>
        <w:t>- 방문 장소 통계</w:t>
        <w:br/>
        <w:t>- 이동 경로와 사진 연계</w:t>
      </w:r>
    </w:p>
    <w:p>
      <w:pPr>
        <w:pStyle w:val="Heading2"/>
      </w:pPr>
      <w:r>
        <w:t>프로젝트 방향</w:t>
      </w:r>
    </w:p>
    <w:p>
      <w:r>
        <w:t>일반 사진 갤러리가 아니라 '위치와 시간으로 추억을 탐색하는 앱'을 목표로 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