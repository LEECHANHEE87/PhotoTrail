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PhotoTrail 포토트레일</w:t>
        <w:br/>
        <w:t>진행 정리 및 다음 개발 계획</w:t>
      </w:r>
    </w:p>
    <w:p>
      <w:pPr>
        <w:jc w:val="center"/>
      </w:pPr>
      <w:r>
        <w:rPr>
          <w:sz w:val="22"/>
        </w:rPr>
        <w:t>v0.2 / Android 사진 지도 관리 앱</w:t>
      </w:r>
    </w:p>
    <w:p>
      <w:r>
        <w:t>문서 목적: 지금까지 구축한 PhotoTrail 앱 개발 환경과 자동개발 도구 흐름을 정리하고, 다음 단계에서 무엇을 어떤 순서로 진행할지 기준을 잡는다.</w:t>
      </w:r>
    </w:p>
    <w:p>
      <w:pPr>
        <w:pStyle w:val="Heading1"/>
      </w:pPr>
      <w:r>
        <w:t>1. 프로젝트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앱 이름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PhotoTrail / 포토트레일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핵심 컨셉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휴대폰 사진을 날짜와 위치 기준으로 지도 위에서 다시 볼 수 있게 하는 개인 사진 관리 앱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1차 목표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사진 접근 권한과 MediaStore 동작 확인 후, 위치 메타데이터 기반 지도 표시 기능으로 확장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2차 목표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GPS 동선 기록 및 사진 위치와 이동 경로를 연결한 여행/일상 기록 기능</w:t>
            </w:r>
          </w:p>
        </w:tc>
      </w:tr>
    </w:tbl>
    <w:p>
      <w:pPr>
        <w:pStyle w:val="Heading1"/>
      </w:pPr>
      <w:r>
        <w:t>2. 지금까지 완료한 내용</w:t>
      </w:r>
    </w:p>
    <w:p>
      <w:pPr>
        <w:pStyle w:val="ListBullet"/>
      </w:pPr>
      <w:r>
        <w:t>Android Studio에서 PhotoTrail 프로젝트 생성</w:t>
      </w:r>
    </w:p>
    <w:p>
      <w:pPr>
        <w:pStyle w:val="ListBullet"/>
      </w:pPr>
      <w:r>
        <w:t>Git 초기화 및 첫 커밋 완료</w:t>
      </w:r>
    </w:p>
    <w:p>
      <w:pPr>
        <w:pStyle w:val="ListBullet"/>
      </w:pPr>
      <w:r>
        <w:t>GitHub 원격 저장소 연결 및 push 완료</w:t>
      </w:r>
    </w:p>
    <w:p>
      <w:pPr>
        <w:pStyle w:val="ListBullet"/>
      </w:pPr>
      <w:r>
        <w:t>Jetpack Compose 기반 기본 홈 화면 생성 및 앱 실행 확인</w:t>
      </w:r>
    </w:p>
    <w:p>
      <w:pPr>
        <w:pStyle w:val="ListBullet"/>
      </w:pPr>
      <w:r>
        <w:t>테스트 기기를 갤럭시 Z Fold4로 정정하고 Compose/Material3 방향 유지</w:t>
      </w:r>
    </w:p>
    <w:p>
      <w:pPr>
        <w:pStyle w:val="ListBullet"/>
      </w:pPr>
      <w:r>
        <w:t>사진 접근 권한 요청 기능 추가 및 권한 동작 확인</w:t>
      </w:r>
    </w:p>
    <w:p>
      <w:pPr>
        <w:pStyle w:val="ListBullet"/>
      </w:pPr>
      <w:r>
        <w:t>현재 테스트 기기에는 사진이 없어 사진 개수는 0 또는 없음으로 확인됨</w:t>
      </w:r>
    </w:p>
    <w:p>
      <w:pPr>
        <w:pStyle w:val="ListBullet"/>
      </w:pPr>
      <w:r>
        <w:t>Mac mini에서 Ollama qwen3:8b 실행 및 11434 포트 외부 접근 확인</w:t>
      </w:r>
    </w:p>
    <w:p>
      <w:pPr>
        <w:pStyle w:val="ListBullet"/>
      </w:pPr>
      <w:r>
        <w:t>Mac mini에서 OpenClaw gateway 실행 확인: openclaw gateway --port 18789</w:t>
      </w:r>
    </w:p>
    <w:p>
      <w:pPr>
        <w:pStyle w:val="ListBullet"/>
      </w:pPr>
      <w:r>
        <w:t>Windows VSCode Continue에 local qwen3:8b, gemma4:4b 연동 확인</w:t>
      </w:r>
    </w:p>
    <w:p>
      <w:pPr>
        <w:pStyle w:val="ListBullet"/>
      </w:pPr>
      <w:r>
        <w:t>Codex Agent/CLI 설치 및 실행 화면 확인</w:t>
      </w:r>
    </w:p>
    <w:p>
      <w:pPr>
        <w:pStyle w:val="Heading1"/>
      </w:pPr>
      <w:r>
        <w:t>3. 현재 개발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D3"/>
          </w:tcPr>
          <w:p>
            <w:r/>
            <w:r>
              <w:rPr>
                <w:b/>
                <w:sz w:val="20"/>
              </w:rPr>
              <w:t>구성 요소</w:t>
            </w:r>
          </w:p>
        </w:tc>
        <w:tc>
          <w:tcPr>
            <w:tcW w:type="dxa" w:w="5040"/>
            <w:vAlign w:val="center"/>
            <w:shd w:fill="D9EAD3"/>
          </w:tcPr>
          <w:p>
            <w:r/>
            <w:r>
              <w:rPr>
                <w:b/>
                <w:sz w:val="20"/>
              </w:rPr>
              <w:t>역할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Windows PC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Android Studio, VSCode, Continue, Codex, PhotoTrail 프로젝트(D:\PhotoTrail)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Mac mini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Ollama 서버, OpenClaw gateway, Telegram 연동 중계 역할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Ollama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qwen3:8b 중심, gemma4:4b 보조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Continue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VSCode 안에서 로컬 모델 기반 빠른 질문/보조 코딩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Codex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PhotoTrail 실제 코드 수정/리뷰/구현 작업용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GitHub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PhotoTrail 코드 백업 및 변경 이력 관리</w:t>
            </w:r>
          </w:p>
        </w:tc>
      </w:tr>
    </w:tbl>
    <w:p>
      <w:r>
        <w:rPr>
          <w:b/>
        </w:rPr>
        <w:t xml:space="preserve">목표 구조: </w:t>
      </w:r>
      <w:r>
        <w:t>Telegram -&gt; OpenClaw(Mac mini) -&gt; Ollama -&gt; Windows VSCode/Continue/Codex -&gt; PhotoTrail -&gt; Build -&gt; GitHub</w:t>
      </w:r>
    </w:p>
    <w:p>
      <w:pPr>
        <w:pStyle w:val="Heading1"/>
      </w:pPr>
      <w:r>
        <w:t>4. 현재 보류한 내용</w:t>
      </w:r>
    </w:p>
    <w:p>
      <w:pPr>
        <w:pStyle w:val="ListBullet"/>
      </w:pPr>
      <w:r>
        <w:t>Telegram에서 Codex를 직접 호출하여 파일을 자동 수정하는 구조는 보류</w:t>
      </w:r>
    </w:p>
    <w:p>
      <w:pPr>
        <w:pStyle w:val="ListBullet"/>
      </w:pPr>
      <w:r>
        <w:t>Google Maps SDK 추가는 아직 보류</w:t>
      </w:r>
    </w:p>
    <w:p>
      <w:pPr>
        <w:pStyle w:val="ListBullet"/>
      </w:pPr>
      <w:r>
        <w:t>Room DB 추가는 아직 보류</w:t>
      </w:r>
    </w:p>
    <w:p>
      <w:pPr>
        <w:pStyle w:val="ListBullet"/>
      </w:pPr>
      <w:r>
        <w:t>EXIF GPS 추출 및 지도 마커 표시는 다음 개발 단계에서 진행</w:t>
      </w:r>
    </w:p>
    <w:p>
      <w:pPr>
        <w:pStyle w:val="ListBullet"/>
      </w:pPr>
      <w:r>
        <w:t>GPS 동선 기록은 2차 목표로 유지</w:t>
      </w:r>
    </w:p>
    <w:p>
      <w:pPr>
        <w:pStyle w:val="Heading1"/>
      </w:pPr>
      <w:r>
        <w:t>5. 다음 진행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CE5CD"/>
          </w:tcPr>
          <w:p>
            <w:r/>
            <w:r>
              <w:rPr>
                <w:b/>
                <w:sz w:val="20"/>
              </w:rPr>
              <w:t>단계</w:t>
            </w:r>
          </w:p>
        </w:tc>
        <w:tc>
          <w:tcPr>
            <w:tcW w:type="dxa" w:w="3360"/>
            <w:vAlign w:val="center"/>
            <w:shd w:fill="FCE5CD"/>
          </w:tcPr>
          <w:p>
            <w:r/>
            <w:r>
              <w:rPr>
                <w:b/>
                <w:sz w:val="20"/>
              </w:rPr>
              <w:t>목표</w:t>
            </w:r>
          </w:p>
        </w:tc>
        <w:tc>
          <w:tcPr>
            <w:tcW w:type="dxa" w:w="3360"/>
            <w:vAlign w:val="center"/>
            <w:shd w:fill="FCE5CD"/>
          </w:tcPr>
          <w:p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Step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현재 코드 안정화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git status 확인, 앱 실행 확인, 사진 권한 기능 상태를 커밋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Step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Codex 프로젝트 분석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Codex에 프로젝트 구조 분석 요청. 파일 수정 없이 현재 구조/패키지/화면 요약 확인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Step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사진 목록 최소 구현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MediaStore에서 이미지 URI, 촬영일, displayName을 읽고 리스트로 표시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Step 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샘플 사진 확보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Fold4 또는 테스트 폰에 GPS 포함 사진을 20~50장 넣고 실제 사진 데이터로 검증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Step 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EXIF GPS 추출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ExifInterface로 위도/경도/촬영일을 읽고 화면에 표시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Step 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지도 SDK 선택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초기 MVP는 Google Maps SDK로 빠르게 구현. 이후 필요 시 MapLibre 검토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Step 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지도 마커 표시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GPS 있는 사진을 지도 위 마커로 표시하고, 같은 위치 사진은 묶어서 표시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Step 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날짜/시간 필터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전체/오늘/이번 달/사용자 지정 날짜, 시간대 필터 추가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Step 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로컬 DB 도입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대량 사진 재스캔 방지를 위해 Room DB에 메타데이터 인덱스 저장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Step 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Telegram 자동화 재검토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/status, /build, /diff부터 구현 후 /task 자동화로 확장</w:t>
            </w:r>
          </w:p>
        </w:tc>
      </w:tr>
    </w:tbl>
    <w:p>
      <w:pPr>
        <w:pStyle w:val="Heading1"/>
      </w:pPr>
      <w:r>
        <w:t>6. 다음에 Codex에 줄 추천 프롬프트</w:t>
      </w:r>
    </w:p>
    <w:p>
      <w:r>
        <w:rPr>
          <w:b/>
        </w:rPr>
        <w:t>프로젝트 분석용 프롬프트:</w:t>
      </w:r>
    </w:p>
    <w:p>
      <w:pPr/>
      <w:r>
        <w:t>Analyze the current PhotoTrail Android project.</w:t>
        <w:br/>
        <w:t>Do not modify files yet.</w:t>
        <w:br/>
        <w:t>Summarize the project structure, current implemented screens, package name, Gradle setup, and likely next development step.</w:t>
        <w:br/>
        <w:t>Focus on whether the current Jetpack Compose structure is stable and buildable.</w:t>
      </w:r>
    </w:p>
    <w:p>
      <w:r>
        <w:rPr>
          <w:b/>
        </w:rPr>
        <w:t>다음 구현용 프롬프트:</w:t>
      </w:r>
    </w:p>
    <w:p>
      <w:r>
        <w:t>Implement a minimal Photo List checkpoint for PhotoTrail.</w:t>
        <w:br/>
        <w:t>Requirements:</w:t>
        <w:br/>
        <w:t>1. Keep the existing Jetpack Compose structure.</w:t>
        <w:br/>
        <w:t>2. Do not add Google Maps SDK yet.</w:t>
        <w:br/>
        <w:t>3. Do not add Room DB yet.</w:t>
        <w:br/>
        <w:t>4. Use MediaStore to read image display name, URI, and date added or date taken when available.</w:t>
        <w:br/>
        <w:t>5. Show a simple scrollable list of up to 30 images.</w:t>
        <w:br/>
        <w:t>6. If there are no images, show an empty-state message.</w:t>
        <w:br/>
        <w:t>7. Keep changes minimal and make sure the app builds.</w:t>
        <w:br/>
        <w:t>8. Summarize modified files and changes.</w:t>
      </w:r>
    </w:p>
    <w:p>
      <w:pPr>
        <w:pStyle w:val="Heading1"/>
      </w:pPr>
      <w:r>
        <w:t>7. Git 작업 기준</w:t>
      </w:r>
    </w:p>
    <w:p>
      <w:pPr>
        <w:pStyle w:val="ListBullet"/>
      </w:pPr>
      <w:r>
        <w:t>git status</w:t>
      </w:r>
    </w:p>
    <w:p>
      <w:pPr>
        <w:pStyle w:val="ListBullet"/>
      </w:pPr>
      <w:r>
        <w:t>git add .</w:t>
      </w:r>
    </w:p>
    <w:p>
      <w:pPr>
        <w:pStyle w:val="ListBullet"/>
      </w:pPr>
      <w:r>
        <w:t>git commit -m "Add photo list checkpoint"</w:t>
      </w:r>
    </w:p>
    <w:p>
      <w:pPr>
        <w:pStyle w:val="ListBullet"/>
      </w:pPr>
      <w:r>
        <w:t>git push</w:t>
      </w:r>
    </w:p>
    <w:p>
      <w:pPr>
        <w:pStyle w:val="Heading1"/>
      </w:pPr>
      <w:r>
        <w:t>8. 다음 성공 기준</w:t>
      </w:r>
    </w:p>
    <w:p>
      <w:pPr>
        <w:pStyle w:val="ListBullet"/>
      </w:pPr>
      <w:r>
        <w:t>Fold4에서 PhotoTrail 앱 실행</w:t>
      </w:r>
    </w:p>
    <w:p>
      <w:pPr>
        <w:pStyle w:val="ListBullet"/>
      </w:pPr>
      <w:r>
        <w:t>사진 권한 허용 상태 표시</w:t>
      </w:r>
    </w:p>
    <w:p>
      <w:pPr>
        <w:pStyle w:val="ListBullet"/>
      </w:pPr>
      <w:r>
        <w:t>사진이 없을 때 빈 화면 메시지 표시</w:t>
      </w:r>
    </w:p>
    <w:p>
      <w:pPr>
        <w:pStyle w:val="ListBullet"/>
      </w:pPr>
      <w:r>
        <w:t>GPS 포함 사진을 넣으면 목록에 사진 이름/날짜가 표시</w:t>
      </w:r>
    </w:p>
    <w:p>
      <w:pPr>
        <w:pStyle w:val="ListBullet"/>
      </w:pPr>
      <w:r>
        <w:t>빌드 성공 후 GitHub push 완료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PhotoTrail 개발 메모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