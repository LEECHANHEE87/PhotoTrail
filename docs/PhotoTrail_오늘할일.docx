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PhotoTrail 오늘 할 일 (개발 준비 체크리스트)</w:t>
      </w:r>
    </w:p>
    <w:p>
      <w:pPr>
        <w:pStyle w:val="Heading2"/>
      </w:pPr>
      <w:r>
        <w:t>1. Android Studio 준비</w:t>
      </w:r>
    </w:p>
    <w:p>
      <w:pPr>
        <w:pStyle w:val="ListBullet"/>
      </w:pPr>
      <w:r>
        <w:t>PhotoTrail 프로젝트 생성</w:t>
      </w:r>
    </w:p>
    <w:p>
      <w:pPr>
        <w:pStyle w:val="ListBullet"/>
      </w:pPr>
      <w:r>
        <w:t>Kotlin + Jetpack Compose 선택</w:t>
      </w:r>
    </w:p>
    <w:p>
      <w:pPr>
        <w:pStyle w:val="ListBullet"/>
      </w:pPr>
      <w:r>
        <w:t>프로젝트 빌드 성공 확인</w:t>
      </w:r>
    </w:p>
    <w:p>
      <w:pPr>
        <w:pStyle w:val="Heading2"/>
      </w:pPr>
      <w:r>
        <w:t>2. GitHub 저장소 생성</w:t>
      </w:r>
    </w:p>
    <w:p>
      <w:pPr>
        <w:pStyle w:val="ListBullet"/>
      </w:pPr>
      <w:r>
        <w:t>PhotoTrail 저장소 생성</w:t>
      </w:r>
    </w:p>
    <w:p>
      <w:pPr>
        <w:pStyle w:val="ListBullet"/>
      </w:pPr>
      <w:r>
        <w:t>초기 Commit 수행</w:t>
      </w:r>
    </w:p>
    <w:p>
      <w:pPr>
        <w:pStyle w:val="ListBullet"/>
      </w:pPr>
      <w:r>
        <w:t>원격 저장소 연결</w:t>
      </w:r>
    </w:p>
    <w:p>
      <w:pPr>
        <w:pStyle w:val="Heading2"/>
      </w:pPr>
      <w:r>
        <w:t>3. Ollama 점검</w:t>
      </w:r>
    </w:p>
    <w:p>
      <w:pPr>
        <w:pStyle w:val="ListBullet"/>
      </w:pPr>
      <w:r>
        <w:t>ollama list 실행</w:t>
      </w:r>
    </w:p>
    <w:p>
      <w:pPr>
        <w:pStyle w:val="ListBullet"/>
      </w:pPr>
      <w:r>
        <w:t>사용 모델 확인</w:t>
      </w:r>
    </w:p>
    <w:p>
      <w:pPr>
        <w:pStyle w:val="ListBullet"/>
      </w:pPr>
      <w:r>
        <w:t>간단한 질의 테스트</w:t>
      </w:r>
    </w:p>
    <w:p>
      <w:pPr>
        <w:pStyle w:val="Heading2"/>
      </w:pPr>
      <w:r>
        <w:t>4. OpenClaw 점검</w:t>
      </w:r>
    </w:p>
    <w:p>
      <w:pPr>
        <w:pStyle w:val="ListBullet"/>
      </w:pPr>
      <w:r>
        <w:t>OpenClaw 접속 확인</w:t>
      </w:r>
    </w:p>
    <w:p>
      <w:pPr>
        <w:pStyle w:val="ListBullet"/>
      </w:pPr>
      <w:r>
        <w:t>프로젝트 수정 가능한 상태 확인</w:t>
      </w:r>
    </w:p>
    <w:p>
      <w:pPr>
        <w:pStyle w:val="Heading2"/>
      </w:pPr>
      <w:r>
        <w:t>5. 갤럭시 S25 연결</w:t>
      </w:r>
    </w:p>
    <w:p>
      <w:pPr>
        <w:pStyle w:val="ListBullet"/>
      </w:pPr>
      <w:r>
        <w:t>개발자 옵션 활성화</w:t>
      </w:r>
    </w:p>
    <w:p>
      <w:pPr>
        <w:pStyle w:val="ListBullet"/>
      </w:pPr>
      <w:r>
        <w:t>USB 디버깅 활성화</w:t>
      </w:r>
    </w:p>
    <w:p>
      <w:pPr>
        <w:pStyle w:val="ListBullet"/>
      </w:pPr>
      <w:r>
        <w:t>Android Studio에서 기기 인식 확인</w:t>
      </w:r>
    </w:p>
    <w:p>
      <w:pPr>
        <w:pStyle w:val="Heading2"/>
      </w:pPr>
      <w:r>
        <w:t>6. Google Maps API 준비</w:t>
      </w:r>
    </w:p>
    <w:p>
      <w:pPr>
        <w:pStyle w:val="ListBullet"/>
      </w:pPr>
      <w:r>
        <w:t>Google Cloud 프로젝트 생성</w:t>
      </w:r>
    </w:p>
    <w:p>
      <w:pPr>
        <w:pStyle w:val="ListBullet"/>
      </w:pPr>
      <w:r>
        <w:t>Maps SDK for Android 활성화</w:t>
      </w:r>
    </w:p>
    <w:p>
      <w:pPr>
        <w:pStyle w:val="ListBullet"/>
      </w:pPr>
      <w:r>
        <w:t>API Key 발급</w:t>
      </w:r>
    </w:p>
    <w:p>
      <w:pPr>
        <w:pStyle w:val="Heading2"/>
      </w:pPr>
      <w:r>
        <w:t>7. 사진 샘플 준비</w:t>
      </w:r>
    </w:p>
    <w:p>
      <w:pPr>
        <w:pStyle w:val="ListBullet"/>
      </w:pPr>
      <w:r>
        <w:t>GPS 정보 포함 사진 20~50장 확보</w:t>
      </w:r>
    </w:p>
    <w:p>
      <w:pPr>
        <w:pStyle w:val="Heading2"/>
      </w:pPr>
      <w:r>
        <w:t>8. 자동개발 구조 설계</w:t>
      </w:r>
    </w:p>
    <w:p>
      <w:pPr>
        <w:pStyle w:val="ListBullet"/>
      </w:pPr>
      <w:r>
        <w:t>텔레그램 명령 체계 설계</w:t>
      </w:r>
    </w:p>
    <w:p>
      <w:pPr>
        <w:pStyle w:val="ListBullet"/>
      </w:pPr>
      <w:r>
        <w:t>/task</w:t>
      </w:r>
    </w:p>
    <w:p>
      <w:pPr>
        <w:pStyle w:val="ListBullet"/>
      </w:pPr>
      <w:r>
        <w:t>/build</w:t>
      </w:r>
    </w:p>
    <w:p>
      <w:pPr>
        <w:pStyle w:val="ListBullet"/>
      </w:pPr>
      <w:r>
        <w:t>/diff</w:t>
      </w:r>
    </w:p>
    <w:p>
      <w:pPr>
        <w:pStyle w:val="ListBullet"/>
      </w:pPr>
      <w:r>
        <w:t>/commit</w:t>
      </w:r>
    </w:p>
    <w:p>
      <w:pPr>
        <w:pStyle w:val="Heading2"/>
      </w:pPr>
      <w:r>
        <w:t>오늘 성공 기준</w:t>
      </w:r>
    </w:p>
    <w:p>
      <w:pPr>
        <w:pStyle w:val="ListBullet"/>
      </w:pPr>
      <w:r>
        <w:t>프로젝트 생성 완료</w:t>
      </w:r>
    </w:p>
    <w:p>
      <w:pPr>
        <w:pStyle w:val="ListBullet"/>
      </w:pPr>
      <w:r>
        <w:t>GitHub 연결 완료</w:t>
      </w:r>
    </w:p>
    <w:p>
      <w:pPr>
        <w:pStyle w:val="ListBullet"/>
      </w:pPr>
      <w:r>
        <w:t>Ollama 정상 동작</w:t>
      </w:r>
    </w:p>
    <w:p>
      <w:pPr>
        <w:pStyle w:val="ListBullet"/>
      </w:pPr>
      <w:r>
        <w:t>OpenClaw 접속 확인</w:t>
      </w:r>
    </w:p>
    <w:p>
      <w:pPr>
        <w:pStyle w:val="ListBullet"/>
      </w:pPr>
      <w:r>
        <w:t>S25 연결 확인</w:t>
      </w:r>
    </w:p>
    <w:p>
      <w:pPr>
        <w:pStyle w:val="ListBullet"/>
      </w:pPr>
      <w:r>
        <w:t>Maps API Key 확보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